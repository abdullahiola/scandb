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ScanDB Desktop - Windows App Implementation Plan</w:t>
      </w:r>
    </w:p>
    <w:p>
      <w:pPr>
        <w:pStyle w:val="Heading2"/>
      </w:pPr>
      <w:r>
        <w:t>1. Overview</w:t>
      </w:r>
    </w:p>
    <w:p>
      <w:r>
        <w:t>Build a Windows desktop app that connects to physical document scanners (ADF scanners handling 100+ pages), batch-processes all scanned documents through OCR + Claude AI, and exports structured data as SQLite databases or CSV.</w:t>
      </w:r>
    </w:p>
    <w:p>
      <w:pPr>
        <w:pStyle w:val="Heading2"/>
      </w:pPr>
      <w:r>
        <w:t>2. Architecture</w:t>
      </w:r>
    </w:p>
    <w:p>
      <w:r>
        <w:t>The desktop app reuses the existing FastAPI backend. It adds scanner hardware integration and batch management.</w:t>
      </w:r>
    </w:p>
    <w:p>
      <w:pPr>
        <w:pStyle w:val="ListBullet"/>
      </w:pPr>
      <w:r>
        <w:t>Data Flow:</w:t>
      </w:r>
    </w:p>
    <w:p>
      <w:pPr>
        <w:pStyle w:val="ListBullet"/>
      </w:pPr>
      <w:r>
        <w:t>Scanner (TWAIN/WIA) -&gt; Desktop App receives scanned images</w:t>
      </w:r>
    </w:p>
    <w:p>
      <w:pPr>
        <w:pStyle w:val="ListBullet"/>
      </w:pPr>
      <w:r>
        <w:t>Desktop App queues all images for batch processing</w:t>
      </w:r>
    </w:p>
    <w:p>
      <w:pPr>
        <w:pStyle w:val="ListBullet"/>
      </w:pPr>
      <w:r>
        <w:t>Each image sent to FastAPI /scan endpoint (OCR + AI)</w:t>
      </w:r>
    </w:p>
    <w:p>
      <w:pPr>
        <w:pStyle w:val="ListBullet"/>
      </w:pPr>
      <w:r>
        <w:t>Results collected in Results Dashboard</w:t>
      </w:r>
    </w:p>
    <w:p>
      <w:pPr>
        <w:pStyle w:val="ListBullet"/>
      </w:pPr>
      <w:r>
        <w:t>User exports as .db, .csv, or PDF</w:t>
      </w:r>
    </w:p>
    <w:p>
      <w:pPr>
        <w:pStyle w:val="Heading2"/>
      </w:pPr>
      <w:r>
        <w:t>3.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Desktop Shell</w:t>
            </w:r>
          </w:p>
        </w:tc>
        <w:tc>
          <w:tcPr>
            <w:tcW w:type="dxa" w:w="2880"/>
          </w:tcPr>
          <w:p>
            <w:r>
              <w:t>Electron</w:t>
            </w:r>
          </w:p>
        </w:tc>
        <w:tc>
          <w:tcPr>
            <w:tcW w:type="dxa" w:w="2880"/>
          </w:tcPr>
          <w:p>
            <w:r>
              <w:t>Web UI, reuse dark theme</w:t>
            </w:r>
          </w:p>
        </w:tc>
      </w:tr>
      <w:tr>
        <w:tc>
          <w:tcPr>
            <w:tcW w:type="dxa" w:w="2880"/>
          </w:tcPr>
          <w:p>
            <w:r>
              <w:t>Scanner Protocol</w:t>
            </w:r>
          </w:p>
        </w:tc>
        <w:tc>
          <w:tcPr>
            <w:tcW w:type="dxa" w:w="2880"/>
          </w:tcPr>
          <w:p>
            <w:r>
              <w:t>TWAIN via twain-js</w:t>
            </w:r>
          </w:p>
        </w:tc>
        <w:tc>
          <w:tcPr>
            <w:tcW w:type="dxa" w:w="2880"/>
          </w:tcPr>
          <w:p>
            <w:r>
              <w:t>Industry standard for scanners</w:t>
            </w:r>
          </w:p>
        </w:tc>
      </w:tr>
      <w:tr>
        <w:tc>
          <w:tcPr>
            <w:tcW w:type="dxa" w:w="2880"/>
          </w:tcPr>
          <w:p>
            <w:r>
              <w:t>Fallback</w:t>
            </w:r>
          </w:p>
        </w:tc>
        <w:tc>
          <w:tcPr>
            <w:tcW w:type="dxa" w:w="2880"/>
          </w:tcPr>
          <w:p>
            <w:r>
              <w:t>WIA</w:t>
            </w:r>
          </w:p>
        </w:tc>
        <w:tc>
          <w:tcPr>
            <w:tcW w:type="dxa" w:w="2880"/>
          </w:tcPr>
          <w:p>
            <w:r>
              <w:t>Built-in Windows API</w:t>
            </w:r>
          </w:p>
        </w:tc>
      </w:tr>
      <w:tr>
        <w:tc>
          <w:tcPr>
            <w:tcW w:type="dxa" w:w="2880"/>
          </w:tcPr>
          <w:p>
            <w:r>
              <w:t>UI Framework</w:t>
            </w:r>
          </w:p>
        </w:tc>
        <w:tc>
          <w:tcPr>
            <w:tcW w:type="dxa" w:w="2880"/>
          </w:tcPr>
          <w:p>
            <w:r>
              <w:t>React + existing CSS</w:t>
            </w:r>
          </w:p>
        </w:tc>
        <w:tc>
          <w:tcPr>
            <w:tcW w:type="dxa" w:w="2880"/>
          </w:tcPr>
          <w:p>
            <w:r>
              <w:t>Same design as web app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Existing FastAPI</w:t>
            </w:r>
          </w:p>
        </w:tc>
        <w:tc>
          <w:tcPr>
            <w:tcW w:type="dxa" w:w="2880"/>
          </w:tcPr>
          <w:p>
            <w:r>
              <w:t>Already handles OCR, AI, SQLite</w:t>
            </w:r>
          </w:p>
        </w:tc>
      </w:tr>
      <w:tr>
        <w:tc>
          <w:tcPr>
            <w:tcW w:type="dxa" w:w="2880"/>
          </w:tcPr>
          <w:p>
            <w:r>
              <w:t>Packaging</w:t>
            </w:r>
          </w:p>
        </w:tc>
        <w:tc>
          <w:tcPr>
            <w:tcW w:type="dxa" w:w="2880"/>
          </w:tcPr>
          <w:p>
            <w:r>
              <w:t>electron-builder</w:t>
            </w:r>
          </w:p>
        </w:tc>
        <w:tc>
          <w:tcPr>
            <w:tcW w:type="dxa" w:w="2880"/>
          </w:tcPr>
          <w:p>
            <w:r>
              <w:t>Creates .exe installer</w:t>
            </w:r>
          </w:p>
        </w:tc>
      </w:tr>
    </w:tbl>
    <w:p>
      <w:pPr>
        <w:pStyle w:val="Heading2"/>
      </w:pPr>
      <w:r>
        <w:t>4. Core Features</w:t>
      </w:r>
    </w:p>
    <w:p>
      <w:pPr>
        <w:pStyle w:val="Heading3"/>
      </w:pPr>
      <w:r>
        <w:t>4.1 Scanner Integration</w:t>
      </w:r>
    </w:p>
    <w:p>
      <w:pPr>
        <w:pStyle w:val="ListBullet"/>
      </w:pPr>
      <w:r>
        <w:t>Auto-detect connected scanners (USB/network)</w:t>
      </w:r>
    </w:p>
    <w:p>
      <w:pPr>
        <w:pStyle w:val="ListBullet"/>
      </w:pPr>
      <w:r>
        <w:t>Settings: DPI (200-600), color mode, paper size</w:t>
      </w:r>
    </w:p>
    <w:p>
      <w:pPr>
        <w:pStyle w:val="ListBullet"/>
      </w:pPr>
      <w:r>
        <w:t>ADF support - scans all pages without intervention</w:t>
      </w:r>
    </w:p>
    <w:p>
      <w:pPr>
        <w:pStyle w:val="ListBullet"/>
      </w:pPr>
      <w:r>
        <w:t>Flatbed support for single pages</w:t>
      </w:r>
    </w:p>
    <w:p>
      <w:pPr>
        <w:pStyle w:val="ListBullet"/>
      </w:pPr>
      <w:r>
        <w:t>Duplex scanning (front + back)</w:t>
      </w:r>
    </w:p>
    <w:p>
      <w:pPr>
        <w:pStyle w:val="Heading3"/>
      </w:pPr>
      <w:r>
        <w:t>4.2 Batch Scanning Workflow</w:t>
      </w:r>
    </w:p>
    <w:p>
      <w:r>
        <w:t>1. Load 100+ pages into scanner ADF tray</w:t>
      </w:r>
    </w:p>
    <w:p>
      <w:r>
        <w:t>2. Click Start Batch Scan</w:t>
      </w:r>
    </w:p>
    <w:p>
      <w:r>
        <w:t>3. Scanner feeds pages one by one as high-res images</w:t>
      </w:r>
    </w:p>
    <w:p>
      <w:r>
        <w:t>4. Batch enters processing queue</w:t>
      </w:r>
    </w:p>
    <w:p>
      <w:r>
        <w:t>5. Click Process All - each image sent to FastAPI</w:t>
      </w:r>
    </w:p>
    <w:p>
      <w:r>
        <w:t>6. 3-5 pages processed concurrently</w:t>
      </w:r>
    </w:p>
    <w:p>
      <w:r>
        <w:t>7. Progress bar with ETA</w:t>
      </w:r>
    </w:p>
    <w:p>
      <w:r>
        <w:t>8. Results appear in Dashboard</w:t>
      </w:r>
    </w:p>
    <w:p>
      <w:pPr>
        <w:pStyle w:val="Heading3"/>
      </w:pPr>
      <w:r>
        <w:t>4.3 Queue Manager</w:t>
      </w:r>
    </w:p>
    <w:p>
      <w:pPr>
        <w:pStyle w:val="ListBullet"/>
      </w:pPr>
      <w:r>
        <w:t>Visual queue with thumbnails</w:t>
      </w:r>
    </w:p>
    <w:p>
      <w:pPr>
        <w:pStyle w:val="ListBullet"/>
      </w:pPr>
      <w:r>
        <w:t>Status: Queued &gt; Processing &gt; Done &gt; Error</w:t>
      </w:r>
    </w:p>
    <w:p>
      <w:pPr>
        <w:pStyle w:val="ListBullet"/>
      </w:pPr>
      <w:r>
        <w:t>Reorder/remove pages before processing</w:t>
      </w:r>
    </w:p>
    <w:p>
      <w:pPr>
        <w:pStyle w:val="ListBullet"/>
      </w:pPr>
      <w:r>
        <w:t>Retry failed pages</w:t>
      </w:r>
    </w:p>
    <w:p>
      <w:pPr>
        <w:pStyle w:val="ListBullet"/>
      </w:pPr>
      <w:r>
        <w:t>3-5 concurrent API calls</w:t>
      </w:r>
    </w:p>
    <w:p>
      <w:pPr>
        <w:pStyle w:val="Heading3"/>
      </w:pPr>
      <w:r>
        <w:t>4.4 Results Dashboard</w:t>
      </w:r>
    </w:p>
    <w:p>
      <w:pPr>
        <w:pStyle w:val="ListBullet"/>
      </w:pPr>
      <w:r>
        <w:t>Table view of all extracted fields</w:t>
      </w:r>
    </w:p>
    <w:p>
      <w:pPr>
        <w:pStyle w:val="ListBullet"/>
      </w:pPr>
      <w:r>
        <w:t>Click row to see scan + data side by side</w:t>
      </w:r>
    </w:p>
    <w:p>
      <w:pPr>
        <w:pStyle w:val="ListBullet"/>
      </w:pPr>
      <w:r>
        <w:t>Edit fields manually</w:t>
      </w:r>
    </w:p>
    <w:p>
      <w:pPr>
        <w:pStyle w:val="ListBullet"/>
      </w:pPr>
      <w:r>
        <w:t>Filter/search across results</w:t>
      </w:r>
    </w:p>
    <w:p>
      <w:pPr>
        <w:pStyle w:val="ListBullet"/>
      </w:pPr>
      <w:r>
        <w:t>Batch stats: total, avg confidence, AI vs regex</w:t>
      </w:r>
    </w:p>
    <w:p>
      <w:pPr>
        <w:pStyle w:val="Heading3"/>
      </w:pPr>
      <w:r>
        <w:t>4.5 Export Options</w:t>
      </w:r>
    </w:p>
    <w:p>
      <w:pPr>
        <w:pStyle w:val="ListBullet"/>
      </w:pPr>
      <w:r>
        <w:t>Single .db - all docs merged into one SQLite</w:t>
      </w:r>
    </w:p>
    <w:p>
      <w:pPr>
        <w:pStyle w:val="ListBullet"/>
      </w:pPr>
      <w:r>
        <w:t>Individual .db files per document</w:t>
      </w:r>
    </w:p>
    <w:p>
      <w:pPr>
        <w:pStyle w:val="ListBullet"/>
      </w:pPr>
      <w:r>
        <w:t>CSV export - flat table</w:t>
      </w:r>
    </w:p>
    <w:p>
      <w:pPr>
        <w:pStyle w:val="ListBullet"/>
      </w:pPr>
      <w:r>
        <w:t>PDF export - multi-page collated scans</w:t>
      </w:r>
    </w:p>
    <w:p>
      <w:pPr>
        <w:pStyle w:val="ListBullet"/>
      </w:pPr>
      <w:r>
        <w:t>Custom field mapping</w:t>
      </w:r>
    </w:p>
    <w:p>
      <w:pPr>
        <w:pStyle w:val="Heading3"/>
      </w:pPr>
      <w:r>
        <w:t>4.6 File Import (Non-Scanner)</w:t>
      </w:r>
    </w:p>
    <w:p>
      <w:pPr>
        <w:pStyle w:val="ListBullet"/>
      </w:pPr>
      <w:r>
        <w:t>Drag and drop folder of images/PDFs</w:t>
      </w:r>
    </w:p>
    <w:p>
      <w:pPr>
        <w:pStyle w:val="ListBullet"/>
      </w:pPr>
      <w:r>
        <w:t>Watch folder - auto-process new files</w:t>
      </w:r>
    </w:p>
    <w:p>
      <w:pPr>
        <w:pStyle w:val="ListBullet"/>
      </w:pPr>
      <w:r>
        <w:t>Same pipeline as scanner input</w:t>
      </w:r>
    </w:p>
    <w:p>
      <w:pPr>
        <w:pStyle w:val="Heading2"/>
      </w:pPr>
      <w:r>
        <w:t>5. Development Phases</w:t>
      </w:r>
    </w:p>
    <w:p>
      <w:pPr>
        <w:pStyle w:val="Heading3"/>
      </w:pPr>
      <w:r>
        <w:t>Phase 1: Foundation (Week 1-2)</w:t>
      </w:r>
    </w:p>
    <w:p>
      <w:pPr>
        <w:pStyle w:val="ListBullet"/>
      </w:pPr>
      <w:r>
        <w:t>Set up Electron + React</w:t>
      </w:r>
    </w:p>
    <w:p>
      <w:pPr>
        <w:pStyle w:val="ListBullet"/>
      </w:pPr>
      <w:r>
        <w:t>Port dark UI theme</w:t>
      </w:r>
    </w:p>
    <w:p>
      <w:pPr>
        <w:pStyle w:val="ListBullet"/>
      </w:pPr>
      <w:r>
        <w:t>File import (drag and drop)</w:t>
      </w:r>
    </w:p>
    <w:p>
      <w:pPr>
        <w:pStyle w:val="ListBullet"/>
      </w:pPr>
      <w:r>
        <w:t>Connect to FastAPI</w:t>
      </w:r>
    </w:p>
    <w:p>
      <w:pPr>
        <w:pStyle w:val="ListBullet"/>
      </w:pPr>
      <w:r>
        <w:t>Single-file scan and results</w:t>
      </w:r>
    </w:p>
    <w:p>
      <w:pPr>
        <w:pStyle w:val="Heading3"/>
      </w:pPr>
      <w:r>
        <w:t>Phase 2: Batch Processing (Week 2-3)</w:t>
      </w:r>
    </w:p>
    <w:p>
      <w:pPr>
        <w:pStyle w:val="ListBullet"/>
      </w:pPr>
      <w:r>
        <w:t>Batch queue UI with thumbnails</w:t>
      </w:r>
    </w:p>
    <w:p>
      <w:pPr>
        <w:pStyle w:val="ListBullet"/>
      </w:pPr>
      <w:r>
        <w:t>Parallel processing</w:t>
      </w:r>
    </w:p>
    <w:p>
      <w:pPr>
        <w:pStyle w:val="ListBullet"/>
      </w:pPr>
      <w:r>
        <w:t>Progress tracking with ETA</w:t>
      </w:r>
    </w:p>
    <w:p>
      <w:pPr>
        <w:pStyle w:val="ListBullet"/>
      </w:pPr>
      <w:r>
        <w:t>Pause/resume/retry</w:t>
      </w:r>
    </w:p>
    <w:p>
      <w:pPr>
        <w:pStyle w:val="ListBullet"/>
      </w:pPr>
      <w:r>
        <w:t>Results table with sort and search</w:t>
      </w:r>
    </w:p>
    <w:p>
      <w:pPr>
        <w:pStyle w:val="Heading3"/>
      </w:pPr>
      <w:r>
        <w:t>Phase 3: Scanner Integration (Week 3-4)</w:t>
      </w:r>
    </w:p>
    <w:p>
      <w:pPr>
        <w:pStyle w:val="ListBullet"/>
      </w:pPr>
      <w:r>
        <w:t>TWAIN driver integration</w:t>
      </w:r>
    </w:p>
    <w:p>
      <w:pPr>
        <w:pStyle w:val="ListBullet"/>
      </w:pPr>
      <w:r>
        <w:t>Scanner auto-detection</w:t>
      </w:r>
    </w:p>
    <w:p>
      <w:pPr>
        <w:pStyle w:val="ListBullet"/>
      </w:pPr>
      <w:r>
        <w:t>ADF batch scanning</w:t>
      </w:r>
    </w:p>
    <w:p>
      <w:pPr>
        <w:pStyle w:val="ListBullet"/>
      </w:pPr>
      <w:r>
        <w:t>Duplex support</w:t>
      </w:r>
    </w:p>
    <w:p>
      <w:pPr>
        <w:pStyle w:val="ListBullet"/>
      </w:pPr>
      <w:r>
        <w:t>Flatbed fallback</w:t>
      </w:r>
    </w:p>
    <w:p>
      <w:pPr>
        <w:pStyle w:val="Heading3"/>
      </w:pPr>
      <w:r>
        <w:t>Phase 4: Export and Polish (Week 4-5)</w:t>
      </w:r>
    </w:p>
    <w:p>
      <w:pPr>
        <w:pStyle w:val="ListBullet"/>
      </w:pPr>
      <w:r>
        <w:t>Merged SQLite export</w:t>
      </w:r>
    </w:p>
    <w:p>
      <w:pPr>
        <w:pStyle w:val="ListBullet"/>
      </w:pPr>
      <w:r>
        <w:t>CSV export</w:t>
      </w:r>
    </w:p>
    <w:p>
      <w:pPr>
        <w:pStyle w:val="ListBullet"/>
      </w:pPr>
      <w:r>
        <w:t>Custom field templates</w:t>
      </w:r>
    </w:p>
    <w:p>
      <w:pPr>
        <w:pStyle w:val="ListBullet"/>
      </w:pPr>
      <w:r>
        <w:t>Watch folder</w:t>
      </w:r>
    </w:p>
    <w:p>
      <w:pPr>
        <w:pStyle w:val="ListBullet"/>
      </w:pPr>
      <w:r>
        <w:t>Windows installer (.exe)</w:t>
      </w:r>
    </w:p>
    <w:p>
      <w:pPr>
        <w:pStyle w:val="ListBullet"/>
      </w:pPr>
      <w:r>
        <w:t>Settings: backend URL, scanner, DPI</w:t>
      </w:r>
    </w:p>
    <w:p>
      <w:pPr>
        <w:pStyle w:val="Heading2"/>
      </w:pPr>
      <w:r>
        <w:t>6. Backend Changes</w:t>
      </w:r>
    </w:p>
    <w:p>
      <w:r>
        <w:t>Only one new endpoint needed: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POST /scan</w:t>
            </w:r>
          </w:p>
        </w:tc>
        <w:tc>
          <w:tcPr>
            <w:tcW w:type="dxa" w:w="2880"/>
          </w:tcPr>
          <w:p>
            <w:r>
              <w:t>No change</w:t>
            </w:r>
          </w:p>
        </w:tc>
        <w:tc>
          <w:tcPr>
            <w:tcW w:type="dxa" w:w="2880"/>
          </w:tcPr>
          <w:p>
            <w:r>
              <w:t>Single page OCR</w:t>
            </w:r>
          </w:p>
        </w:tc>
      </w:tr>
      <w:tr>
        <w:tc>
          <w:tcPr>
            <w:tcW w:type="dxa" w:w="2880"/>
          </w:tcPr>
          <w:p>
            <w:r>
              <w:t>POST /export</w:t>
            </w:r>
          </w:p>
        </w:tc>
        <w:tc>
          <w:tcPr>
            <w:tcW w:type="dxa" w:w="2880"/>
          </w:tcPr>
          <w:p>
            <w:r>
              <w:t>No change</w:t>
            </w:r>
          </w:p>
        </w:tc>
        <w:tc>
          <w:tcPr>
            <w:tcW w:type="dxa" w:w="2880"/>
          </w:tcPr>
          <w:p>
            <w:r>
              <w:t>Single doc export</w:t>
            </w:r>
          </w:p>
        </w:tc>
      </w:tr>
      <w:tr>
        <w:tc>
          <w:tcPr>
            <w:tcW w:type="dxa" w:w="2880"/>
          </w:tcPr>
          <w:p>
            <w:r>
              <w:t>POST /batch-export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Array of results to merged .db</w:t>
            </w:r>
          </w:p>
        </w:tc>
      </w:tr>
      <w:tr>
        <w:tc>
          <w:tcPr>
            <w:tcW w:type="dxa" w:w="2880"/>
          </w:tcPr>
          <w:p>
            <w:r>
              <w:t>GET /health</w:t>
            </w:r>
          </w:p>
        </w:tc>
        <w:tc>
          <w:tcPr>
            <w:tcW w:type="dxa" w:w="2880"/>
          </w:tcPr>
          <w:p>
            <w:r>
              <w:t>No change</w:t>
            </w:r>
          </w:p>
        </w:tc>
        <w:tc>
          <w:tcPr>
            <w:tcW w:type="dxa" w:w="2880"/>
          </w:tcPr>
          <w:p>
            <w:r>
              <w:t>Connectivity check</w:t>
            </w:r>
          </w:p>
        </w:tc>
      </w:tr>
    </w:tbl>
    <w:p>
      <w:pPr>
        <w:pStyle w:val="Heading2"/>
      </w:pPr>
      <w:r>
        <w:t>7. Open Questions</w:t>
      </w:r>
    </w:p>
    <w:p>
      <w:r>
        <w:rPr>
          <w:b/>
        </w:rPr>
        <w:t xml:space="preserve">Scanner Model: </w:t>
      </w:r>
      <w:r>
        <w:t>What scanner will you use? Brand/model affects TWAIN driver.</w:t>
      </w:r>
    </w:p>
    <w:p>
      <w:r>
        <w:rPr>
          <w:b/>
        </w:rPr>
        <w:t xml:space="preserve">Document Types: </w:t>
      </w:r>
      <w:r>
        <w:t>Mostly invoices or mixed? Affects AI prompt.</w:t>
      </w:r>
    </w:p>
    <w:p>
      <w:r>
        <w:rPr>
          <w:b/>
        </w:rPr>
        <w:t xml:space="preserve">Backend Location: </w:t>
      </w:r>
      <w:r>
        <w:t>VPS backend or local FastAPI on Windows?</w:t>
      </w:r>
    </w:p>
    <w:p>
      <w:r>
        <w:rPr>
          <w:b/>
        </w:rPr>
        <w:t xml:space="preserve">Custom Fields: </w:t>
      </w:r>
      <w:r>
        <w:t>Define field templates per doc type?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